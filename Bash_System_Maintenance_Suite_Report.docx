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60C8E" w14:textId="77777777" w:rsidR="00FB7531" w:rsidRPr="00E442F7" w:rsidRDefault="0086097C" w:rsidP="008C6958">
      <w:pPr>
        <w:pStyle w:val="Heading1"/>
        <w:jc w:val="center"/>
        <w:rPr>
          <w:rFonts w:ascii="Arial" w:hAnsi="Arial" w:cs="Arial"/>
          <w:color w:val="auto"/>
          <w:sz w:val="48"/>
          <w:szCs w:val="48"/>
        </w:rPr>
      </w:pPr>
      <w:r w:rsidRPr="00E442F7">
        <w:rPr>
          <w:rFonts w:ascii="Arial" w:hAnsi="Arial" w:cs="Arial"/>
          <w:color w:val="auto"/>
          <w:sz w:val="48"/>
          <w:szCs w:val="48"/>
        </w:rPr>
        <w:t>Bash Scripting Suite for System Maintenance</w:t>
      </w:r>
    </w:p>
    <w:p w14:paraId="575C9314" w14:textId="77777777" w:rsidR="00FB7531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t>Automating backup, system updates, and log monitoring using Linux Bash scripts.</w:t>
      </w:r>
    </w:p>
    <w:p w14:paraId="15834AE6" w14:textId="725B8FFD" w:rsidR="00FB7531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 xml:space="preserve">Name: </w:t>
      </w:r>
      <w:r w:rsidR="008C6958" w:rsidRPr="00E442F7">
        <w:rPr>
          <w:rFonts w:ascii="Arial" w:hAnsi="Arial" w:cs="Arial"/>
        </w:rPr>
        <w:t>Asish Mohanty</w:t>
      </w:r>
      <w:r w:rsidRPr="00E442F7">
        <w:rPr>
          <w:rFonts w:ascii="Arial" w:hAnsi="Arial" w:cs="Arial"/>
        </w:rPr>
        <w:br/>
        <w:t>System: Ubuntu (via WSL)</w:t>
      </w:r>
      <w:r w:rsidRPr="00E442F7">
        <w:rPr>
          <w:rFonts w:ascii="Arial" w:hAnsi="Arial" w:cs="Arial"/>
        </w:rPr>
        <w:br/>
        <w:t>Language: Bash</w:t>
      </w:r>
      <w:r w:rsidRPr="00E442F7">
        <w:rPr>
          <w:rFonts w:ascii="Arial" w:hAnsi="Arial" w:cs="Arial"/>
        </w:rPr>
        <w:br/>
        <w:t>Date: November 2025</w:t>
      </w:r>
    </w:p>
    <w:p w14:paraId="68DD0ADB" w14:textId="297A9BB1" w:rsidR="00FB7531" w:rsidRPr="00E442F7" w:rsidRDefault="0086097C">
      <w:pPr>
        <w:pStyle w:val="Heading2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t>Objective</w:t>
      </w:r>
    </w:p>
    <w:p w14:paraId="5FB39C68" w14:textId="7E1CBC25" w:rsidR="00E442F7" w:rsidRPr="00E442F7" w:rsidRDefault="00E442F7" w:rsidP="00E442F7">
      <w:pPr>
        <w:rPr>
          <w:rFonts w:ascii="Arial" w:hAnsi="Arial" w:cs="Arial"/>
        </w:rPr>
      </w:pPr>
      <w:r w:rsidRPr="00E442F7">
        <w:rPr>
          <w:rFonts w:ascii="Arial" w:hAnsi="Arial" w:cs="Arial"/>
        </w:rPr>
        <w:t xml:space="preserve">The main goal of this project is to create a smart </w:t>
      </w:r>
      <w:r w:rsidRPr="00FB6E2C">
        <w:rPr>
          <w:rStyle w:val="Strong"/>
          <w:rFonts w:ascii="Arial" w:hAnsi="Arial" w:cs="Arial"/>
          <w:b w:val="0"/>
          <w:bCs w:val="0"/>
        </w:rPr>
        <w:t>System Maintenance Suite</w:t>
      </w:r>
      <w:r w:rsidRPr="00E442F7">
        <w:rPr>
          <w:rFonts w:ascii="Arial" w:hAnsi="Arial" w:cs="Arial"/>
        </w:rPr>
        <w:t xml:space="preserve"> using Bash scripting that works like a digital assistant for your Linux system. It automatically takes care of important tasks such as data backups, software updates, cleaning unused packages, and monitoring system logs — all without needing constant human effort. With built-in features like timestamped logs, centralized reporting, and error handling, the system ensures everything runs smoothly and efficiently. The menu-driven interface makes it simple and user-friendly, allowing even non-technical users to manage complex maintenance operations easily, just like having a helpful humanoid assistant keeping the system healthy and secure.</w:t>
      </w:r>
    </w:p>
    <w:p w14:paraId="4100B153" w14:textId="77777777" w:rsidR="00FB7531" w:rsidRPr="00E442F7" w:rsidRDefault="0086097C">
      <w:pPr>
        <w:pStyle w:val="Heading2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t>Tools and Environment</w:t>
      </w:r>
    </w:p>
    <w:p w14:paraId="529FA6E1" w14:textId="77777777" w:rsidR="00FB7531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t>• Operating System: Ubuntu (WSL or Linux)</w:t>
      </w:r>
      <w:r w:rsidRPr="00E442F7">
        <w:rPr>
          <w:rFonts w:ascii="Arial" w:hAnsi="Arial" w:cs="Arial"/>
        </w:rPr>
        <w:br/>
        <w:t>• Language: Bash shell scripting</w:t>
      </w:r>
      <w:r w:rsidRPr="00E442F7">
        <w:rPr>
          <w:rFonts w:ascii="Arial" w:hAnsi="Arial" w:cs="Arial"/>
        </w:rPr>
        <w:br/>
        <w:t>• Te</w:t>
      </w:r>
      <w:r w:rsidRPr="00E442F7">
        <w:rPr>
          <w:rFonts w:ascii="Arial" w:hAnsi="Arial" w:cs="Arial"/>
        </w:rPr>
        <w:t>xt Editor: Nano or VS Code</w:t>
      </w:r>
      <w:r w:rsidRPr="00E442F7">
        <w:rPr>
          <w:rFonts w:ascii="Arial" w:hAnsi="Arial" w:cs="Arial"/>
        </w:rPr>
        <w:br/>
        <w:t>• Scheduler: Cron</w:t>
      </w:r>
      <w:r w:rsidRPr="00E442F7">
        <w:rPr>
          <w:rFonts w:ascii="Arial" w:hAnsi="Arial" w:cs="Arial"/>
        </w:rPr>
        <w:br/>
        <w:t>• Log files: Plain text (.log)</w:t>
      </w:r>
    </w:p>
    <w:p w14:paraId="51D1DB88" w14:textId="77777777" w:rsidR="00FB7531" w:rsidRPr="00E442F7" w:rsidRDefault="0086097C">
      <w:pPr>
        <w:pStyle w:val="Heading2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lastRenderedPageBreak/>
        <w:t>Source Code</w:t>
      </w:r>
    </w:p>
    <w:p w14:paraId="7ADFC96B" w14:textId="77777777" w:rsidR="00FB7531" w:rsidRPr="00E442F7" w:rsidRDefault="0086097C">
      <w:pPr>
        <w:pStyle w:val="Heading3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t>backup.sh</w:t>
      </w:r>
    </w:p>
    <w:p w14:paraId="763F05FA" w14:textId="22E9E141" w:rsidR="00FB7531" w:rsidRPr="00E442F7" w:rsidRDefault="001B739F" w:rsidP="001B739F">
      <w:pPr>
        <w:pStyle w:val="NormalWeb"/>
        <w:rPr>
          <w:rFonts w:ascii="Arial" w:hAnsi="Arial" w:cs="Arial"/>
        </w:rPr>
      </w:pPr>
      <w:r w:rsidRPr="00E442F7">
        <w:rPr>
          <w:rFonts w:ascii="Arial" w:hAnsi="Arial" w:cs="Arial"/>
          <w:noProof/>
        </w:rPr>
        <w:drawing>
          <wp:inline distT="0" distB="0" distL="0" distR="0" wp14:anchorId="342EE451" wp14:editId="07C48322">
            <wp:extent cx="5455920" cy="2745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63" cy="275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4E9D" w14:textId="49EE5114" w:rsidR="00FB7531" w:rsidRPr="00E442F7" w:rsidRDefault="0086097C">
      <w:pPr>
        <w:pStyle w:val="Heading3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t>update</w:t>
      </w:r>
      <w:r w:rsidRPr="00E442F7">
        <w:rPr>
          <w:rFonts w:ascii="Arial" w:hAnsi="Arial" w:cs="Arial"/>
          <w:color w:val="auto"/>
        </w:rPr>
        <w:t>.sh</w:t>
      </w:r>
    </w:p>
    <w:p w14:paraId="1C1CDDA4" w14:textId="1825F6A3" w:rsidR="001B739F" w:rsidRPr="00E442F7" w:rsidRDefault="001B739F" w:rsidP="001B739F">
      <w:pPr>
        <w:pStyle w:val="NormalWeb"/>
        <w:rPr>
          <w:rFonts w:ascii="Arial" w:hAnsi="Arial" w:cs="Arial"/>
        </w:rPr>
      </w:pPr>
      <w:r w:rsidRPr="00E442F7">
        <w:rPr>
          <w:rFonts w:ascii="Arial" w:hAnsi="Arial" w:cs="Arial"/>
          <w:noProof/>
        </w:rPr>
        <w:drawing>
          <wp:inline distT="0" distB="0" distL="0" distR="0" wp14:anchorId="205C9DC2" wp14:editId="76C25439">
            <wp:extent cx="5486400" cy="222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D48C" w14:textId="0173409A" w:rsidR="00FB7531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</w:r>
    </w:p>
    <w:p w14:paraId="7027CDE8" w14:textId="2FBC3C4F" w:rsidR="00FB7531" w:rsidRPr="00E442F7" w:rsidRDefault="0086097C">
      <w:pPr>
        <w:pStyle w:val="Heading3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lastRenderedPageBreak/>
        <w:t>log</w:t>
      </w:r>
      <w:r w:rsidRPr="00E442F7">
        <w:rPr>
          <w:rFonts w:ascii="Arial" w:hAnsi="Arial" w:cs="Arial"/>
          <w:color w:val="auto"/>
        </w:rPr>
        <w:t>monitor.sh</w:t>
      </w:r>
    </w:p>
    <w:p w14:paraId="3F67F85C" w14:textId="1AD9C737" w:rsidR="001B739F" w:rsidRPr="00E442F7" w:rsidRDefault="001B739F" w:rsidP="001B739F">
      <w:pPr>
        <w:pStyle w:val="NormalWeb"/>
        <w:rPr>
          <w:rFonts w:ascii="Arial" w:hAnsi="Arial" w:cs="Arial"/>
        </w:rPr>
      </w:pPr>
      <w:r w:rsidRPr="00E442F7">
        <w:rPr>
          <w:rFonts w:ascii="Arial" w:hAnsi="Arial" w:cs="Arial"/>
          <w:noProof/>
        </w:rPr>
        <w:drawing>
          <wp:inline distT="0" distB="0" distL="0" distR="0" wp14:anchorId="7FF043DA" wp14:editId="11B80524">
            <wp:extent cx="5570220" cy="370961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31" cy="371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2F53" w14:textId="56A94EA5" w:rsidR="00FB7531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</w:r>
    </w:p>
    <w:p w14:paraId="750B484F" w14:textId="1B94A162" w:rsidR="00FB7531" w:rsidRPr="00E442F7" w:rsidRDefault="0086097C">
      <w:pPr>
        <w:pStyle w:val="Heading3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lastRenderedPageBreak/>
        <w:t>m</w:t>
      </w:r>
      <w:r w:rsidR="00EB0932" w:rsidRPr="00E442F7">
        <w:rPr>
          <w:rFonts w:ascii="Arial" w:hAnsi="Arial" w:cs="Arial"/>
          <w:color w:val="auto"/>
        </w:rPr>
        <w:t>enu</w:t>
      </w:r>
      <w:r w:rsidRPr="00E442F7">
        <w:rPr>
          <w:rFonts w:ascii="Arial" w:hAnsi="Arial" w:cs="Arial"/>
          <w:color w:val="auto"/>
        </w:rPr>
        <w:t>.sh</w:t>
      </w:r>
    </w:p>
    <w:p w14:paraId="3C77421F" w14:textId="5B7920A2" w:rsidR="00EB0932" w:rsidRPr="00EB0932" w:rsidRDefault="00EB0932" w:rsidP="00EB093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442F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22128B50" wp14:editId="077D5755">
            <wp:extent cx="5196840" cy="4201382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188" cy="421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F1A4" w14:textId="0D34A569" w:rsidR="00FB7531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</w:r>
    </w:p>
    <w:p w14:paraId="12FFECA2" w14:textId="77777777" w:rsidR="00FB7531" w:rsidRPr="00E442F7" w:rsidRDefault="0086097C">
      <w:pPr>
        <w:pStyle w:val="Heading2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t>Screenshots</w:t>
      </w:r>
    </w:p>
    <w:p w14:paraId="6A063AEB" w14:textId="77777777" w:rsidR="00437135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>1. Folder structure (maintenance_suite and maintenance_logs)</w:t>
      </w:r>
    </w:p>
    <w:p w14:paraId="058E9F27" w14:textId="14C86FD7" w:rsidR="00437135" w:rsidRPr="00437135" w:rsidRDefault="00437135" w:rsidP="004371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442F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4D3BADFD" wp14:editId="56EE7341">
            <wp:extent cx="5486400" cy="1920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9B4A" w14:textId="77777777" w:rsidR="002D03BD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lastRenderedPageBreak/>
        <w:br/>
        <w:t>2. Editing scripts in Nano</w:t>
      </w:r>
    </w:p>
    <w:p w14:paraId="18769108" w14:textId="2070E45A" w:rsidR="002D03BD" w:rsidRPr="002D03BD" w:rsidRDefault="002D03BD" w:rsidP="002D03B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442F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7FEB66" wp14:editId="2CADBE79">
            <wp:extent cx="5486400" cy="3357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F73F" w14:textId="77777777" w:rsidR="00A441B2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>3. List of all .sh files in directory</w:t>
      </w:r>
    </w:p>
    <w:p w14:paraId="4C044157" w14:textId="6C4B3DDF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2C068D" wp14:editId="6D1C2884">
            <wp:extent cx="5486400" cy="27603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02B9" w14:textId="4324E694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FCEAEB" wp14:editId="1F02A29B">
            <wp:extent cx="5486400" cy="2228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F0BF" w14:textId="3C5A8E02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46374A" wp14:editId="64D78D74">
            <wp:extent cx="5486400" cy="36537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31BC" w14:textId="49EE2DB4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09AEAE" wp14:editId="697F0BA2">
            <wp:extent cx="5486400" cy="44354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F7566" w14:textId="77777777" w:rsidR="00A441B2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 xml:space="preserve">4. </w:t>
      </w:r>
      <w:r w:rsidRPr="00E442F7">
        <w:rPr>
          <w:rFonts w:ascii="Arial" w:hAnsi="Arial" w:cs="Arial"/>
        </w:rPr>
        <w:t>Running backup.sh successfully</w:t>
      </w:r>
    </w:p>
    <w:p w14:paraId="32031153" w14:textId="6A7EA657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1E4327" wp14:editId="5E6BD95D">
            <wp:extent cx="5486400" cy="1627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D33D" w14:textId="77777777" w:rsidR="00A441B2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>5. Contents of backup.log</w:t>
      </w:r>
    </w:p>
    <w:p w14:paraId="317BFA13" w14:textId="77777777" w:rsidR="0086097C" w:rsidRDefault="0086097C">
      <w:pPr>
        <w:rPr>
          <w:rFonts w:ascii="Arial" w:hAnsi="Arial" w:cs="Arial"/>
        </w:rPr>
      </w:pPr>
    </w:p>
    <w:p w14:paraId="2786747F" w14:textId="77777777" w:rsidR="0086097C" w:rsidRDefault="0086097C">
      <w:pPr>
        <w:rPr>
          <w:rFonts w:ascii="Arial" w:hAnsi="Arial" w:cs="Arial"/>
        </w:rPr>
      </w:pPr>
    </w:p>
    <w:p w14:paraId="523CD654" w14:textId="7C356591" w:rsidR="00A441B2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lastRenderedPageBreak/>
        <w:br/>
        <w:t>6. Running update_cleanup.sh</w:t>
      </w:r>
    </w:p>
    <w:p w14:paraId="12D2C3B3" w14:textId="4C2F7793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8D4667" wp14:editId="4BA320D5">
            <wp:extent cx="5486400" cy="44088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0B50E" w14:textId="77777777" w:rsidR="00A441B2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>7. Running log_monitor.sh</w:t>
      </w:r>
    </w:p>
    <w:p w14:paraId="5DC4A386" w14:textId="2793AB52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D7EDA6" wp14:editId="10F524DB">
            <wp:extent cx="5486400" cy="29686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4743" w14:textId="77777777" w:rsidR="00A441B2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>8. Menu of maintenance_suite.sh</w:t>
      </w:r>
    </w:p>
    <w:p w14:paraId="5BB97006" w14:textId="43176A82" w:rsidR="00A441B2" w:rsidRPr="00A441B2" w:rsidRDefault="00A441B2" w:rsidP="00A44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1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AF4A12" wp14:editId="4495D4F4">
            <wp:extent cx="5486400" cy="73634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0E00" w14:textId="67202062" w:rsidR="00FB7531" w:rsidRPr="00E442F7" w:rsidRDefault="0086097C">
      <w:pPr>
        <w:rPr>
          <w:rFonts w:ascii="Arial" w:hAnsi="Arial" w:cs="Arial"/>
        </w:rPr>
      </w:pPr>
      <w:r w:rsidRPr="00E442F7">
        <w:rPr>
          <w:rFonts w:ascii="Arial" w:hAnsi="Arial" w:cs="Arial"/>
        </w:rPr>
        <w:br/>
        <w:t>9. Executing menu options</w:t>
      </w:r>
      <w:r w:rsidRPr="00E442F7">
        <w:rPr>
          <w:rFonts w:ascii="Arial" w:hAnsi="Arial" w:cs="Arial"/>
        </w:rPr>
        <w:br/>
        <w:t>10. Viewing suite log</w:t>
      </w:r>
      <w:r w:rsidRPr="00E442F7">
        <w:rPr>
          <w:rFonts w:ascii="Arial" w:hAnsi="Arial" w:cs="Arial"/>
        </w:rPr>
        <w:br/>
      </w:r>
      <w:r w:rsidRPr="00E442F7">
        <w:rPr>
          <w:rFonts w:ascii="Arial" w:hAnsi="Arial" w:cs="Arial"/>
        </w:rPr>
        <w:lastRenderedPageBreak/>
        <w:t>12. Log files inside ~/maintenance_logs/</w:t>
      </w:r>
      <w:r w:rsidRPr="00E442F7">
        <w:rPr>
          <w:rFonts w:ascii="Arial" w:hAnsi="Arial" w:cs="Arial"/>
        </w:rPr>
        <w:br/>
      </w:r>
    </w:p>
    <w:p w14:paraId="3C281275" w14:textId="77777777" w:rsidR="00FB7531" w:rsidRPr="00E442F7" w:rsidRDefault="0086097C">
      <w:pPr>
        <w:pStyle w:val="Heading2"/>
        <w:rPr>
          <w:rFonts w:ascii="Arial" w:hAnsi="Arial" w:cs="Arial"/>
          <w:color w:val="auto"/>
        </w:rPr>
      </w:pPr>
      <w:r w:rsidRPr="00E442F7">
        <w:rPr>
          <w:rFonts w:ascii="Arial" w:hAnsi="Arial" w:cs="Arial"/>
          <w:color w:val="auto"/>
        </w:rPr>
        <w:t>Conclusion</w:t>
      </w:r>
    </w:p>
    <w:p w14:paraId="6858E107" w14:textId="61A483A8" w:rsidR="00FB7531" w:rsidRPr="00E442F7" w:rsidRDefault="00E442F7">
      <w:pPr>
        <w:rPr>
          <w:rFonts w:ascii="Arial" w:hAnsi="Arial" w:cs="Arial"/>
        </w:rPr>
      </w:pPr>
      <w:r w:rsidRPr="00E442F7">
        <w:rPr>
          <w:rFonts w:ascii="Arial" w:hAnsi="Arial" w:cs="Arial"/>
        </w:rPr>
        <w:t>T</w:t>
      </w:r>
      <w:r w:rsidRPr="00E442F7">
        <w:rPr>
          <w:rFonts w:ascii="Arial" w:hAnsi="Arial" w:cs="Arial"/>
        </w:rPr>
        <w:t xml:space="preserve">he </w:t>
      </w:r>
      <w:r w:rsidRPr="00E442F7">
        <w:rPr>
          <w:rStyle w:val="Strong"/>
          <w:rFonts w:ascii="Arial" w:hAnsi="Arial" w:cs="Arial"/>
          <w:b w:val="0"/>
          <w:bCs w:val="0"/>
        </w:rPr>
        <w:t>System Maintenance Suite</w:t>
      </w:r>
      <w:r w:rsidRPr="00E442F7">
        <w:rPr>
          <w:rFonts w:ascii="Arial" w:hAnsi="Arial" w:cs="Arial"/>
        </w:rPr>
        <w:t xml:space="preserve"> acts like a smart humanoid assistant for your computer — it performs routine maintenance tasks automatically, just like a system caretaker. It takes care of backups, software updates, cleaning unnecessary files, and keeping logs — all without constant human supervision. With built-in error handling and detailed logs, it ensures everything runs smoothly and transparently. This project shows how automation through Bash scripting can make a system more self-sufficient, efficient, and reliable — much like giving your computer a human-like ability to maintain itself.</w:t>
      </w:r>
    </w:p>
    <w:sectPr w:rsidR="00FB7531" w:rsidRPr="00E442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9F"/>
    <w:rsid w:val="002518BF"/>
    <w:rsid w:val="0029639D"/>
    <w:rsid w:val="002D03BD"/>
    <w:rsid w:val="00326F90"/>
    <w:rsid w:val="00437135"/>
    <w:rsid w:val="00496552"/>
    <w:rsid w:val="0059560E"/>
    <w:rsid w:val="0086097C"/>
    <w:rsid w:val="008C6958"/>
    <w:rsid w:val="00A441B2"/>
    <w:rsid w:val="00AA1D8D"/>
    <w:rsid w:val="00B47730"/>
    <w:rsid w:val="00CB0664"/>
    <w:rsid w:val="00CD4974"/>
    <w:rsid w:val="00E442F7"/>
    <w:rsid w:val="00EB0932"/>
    <w:rsid w:val="00FB6E2C"/>
    <w:rsid w:val="00FB75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2A07A"/>
  <w14:defaultImageDpi w14:val="300"/>
  <w15:docId w15:val="{1D4BCBBD-1339-48AB-B8A7-EEA87694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B7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ASISH</cp:lastModifiedBy>
  <cp:revision>16</cp:revision>
  <dcterms:created xsi:type="dcterms:W3CDTF">2013-12-23T23:15:00Z</dcterms:created>
  <dcterms:modified xsi:type="dcterms:W3CDTF">2025-11-08T08:33:00Z</dcterms:modified>
  <cp:category/>
</cp:coreProperties>
</file>